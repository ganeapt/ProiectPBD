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EB9672" w14:textId="77777777" w:rsidR="001E368B" w:rsidRDefault="00000000">
      <w:pPr>
        <w:spacing w:after="40"/>
        <w:jc w:val="center"/>
      </w:pPr>
      <w:r>
        <w:rPr>
          <w:b/>
          <w:sz w:val="28"/>
        </w:rPr>
        <w:t>UNIVERSITATEA TEHNICĂ DIN CLUJ-NAPOCA</w:t>
      </w:r>
    </w:p>
    <w:p w14:paraId="3DF77CC4" w14:textId="77777777" w:rsidR="001E368B" w:rsidRDefault="00000000">
      <w:pPr>
        <w:spacing w:after="40"/>
        <w:jc w:val="center"/>
      </w:pPr>
      <w:r>
        <w:rPr>
          <w:b/>
          <w:sz w:val="26"/>
        </w:rPr>
        <w:t>CENTRUL UNIVERSITAR NORD DIN BAIA MARE</w:t>
      </w:r>
    </w:p>
    <w:p w14:paraId="5A7A2D83" w14:textId="77777777" w:rsidR="001E368B" w:rsidRDefault="00000000">
      <w:pPr>
        <w:spacing w:after="40"/>
        <w:jc w:val="center"/>
      </w:pPr>
      <w:r>
        <w:rPr>
          <w:b/>
          <w:sz w:val="26"/>
        </w:rPr>
        <w:t>FACULTATEA DE INGINERIE</w:t>
      </w:r>
    </w:p>
    <w:p w14:paraId="1C30F147" w14:textId="77777777" w:rsidR="001E368B" w:rsidRDefault="00000000">
      <w:pPr>
        <w:spacing w:after="400"/>
        <w:jc w:val="center"/>
      </w:pPr>
      <w:r>
        <w:rPr>
          <w:sz w:val="24"/>
        </w:rPr>
        <w:t>SPECIALIZAREA: CALCULATOARE</w:t>
      </w:r>
    </w:p>
    <w:p w14:paraId="1CA4FFD8" w14:textId="77777777" w:rsidR="001E368B" w:rsidRDefault="00000000">
      <w:pPr>
        <w:spacing w:after="40"/>
        <w:jc w:val="center"/>
      </w:pPr>
      <w:r>
        <w:rPr>
          <w:b/>
          <w:sz w:val="32"/>
        </w:rPr>
        <w:t>PROIECT LA DISCIPLINA</w:t>
      </w:r>
    </w:p>
    <w:p w14:paraId="00F7CD27" w14:textId="77777777" w:rsidR="001E368B" w:rsidRDefault="00000000">
      <w:pPr>
        <w:spacing w:after="600"/>
        <w:jc w:val="center"/>
      </w:pPr>
      <w:r>
        <w:rPr>
          <w:b/>
          <w:sz w:val="36"/>
        </w:rPr>
        <w:t>PROIECTAREA BAZELOR DE DATE</w:t>
      </w:r>
    </w:p>
    <w:p w14:paraId="3D85EFD0" w14:textId="77777777" w:rsidR="001E368B" w:rsidRDefault="00000000">
      <w:pPr>
        <w:spacing w:after="120"/>
        <w:jc w:val="center"/>
      </w:pPr>
      <w:r>
        <w:rPr>
          <w:b/>
          <w:sz w:val="72"/>
        </w:rPr>
        <w:t>ProiectPBD</w:t>
      </w:r>
    </w:p>
    <w:p w14:paraId="564DE391" w14:textId="77777777" w:rsidR="001E368B" w:rsidRDefault="00000000">
      <w:pPr>
        <w:spacing w:after="800"/>
        <w:jc w:val="center"/>
      </w:pPr>
      <w:r>
        <w:rPr>
          <w:sz w:val="26"/>
        </w:rPr>
        <w:t>Sistem informatic pentru evidența și gestiunea proiectelor cu finanțare europeană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1E368B" w14:paraId="5B27E518" w14:textId="77777777">
        <w:tc>
          <w:tcPr>
            <w:tcW w:w="4680" w:type="dxa"/>
          </w:tcPr>
          <w:p w14:paraId="0520114A" w14:textId="77777777" w:rsidR="001E368B" w:rsidRDefault="00000000">
            <w:r>
              <w:t>Student:</w:t>
            </w:r>
            <w:r>
              <w:br/>
              <w:t>Ganea Alex</w:t>
            </w:r>
            <w:r>
              <w:br/>
              <w:t xml:space="preserve">Grupa: </w:t>
            </w:r>
          </w:p>
        </w:tc>
        <w:tc>
          <w:tcPr>
            <w:tcW w:w="4680" w:type="dxa"/>
          </w:tcPr>
          <w:p w14:paraId="3A43EEAB" w14:textId="77777777" w:rsidR="001E368B" w:rsidRDefault="00000000">
            <w:pPr>
              <w:jc w:val="right"/>
            </w:pPr>
            <w:r>
              <w:t>Cadru didactic indrumator:</w:t>
            </w:r>
            <w:r>
              <w:br/>
              <w:t xml:space="preserve">Prof. dr. ing. </w:t>
            </w:r>
          </w:p>
        </w:tc>
      </w:tr>
    </w:tbl>
    <w:p w14:paraId="248CB4CB" w14:textId="77777777" w:rsidR="001E368B" w:rsidRDefault="001E368B">
      <w:pPr>
        <w:spacing w:after="600"/>
      </w:pPr>
    </w:p>
    <w:p w14:paraId="450098E0" w14:textId="77777777" w:rsidR="001E368B" w:rsidRDefault="00000000">
      <w:pPr>
        <w:spacing w:after="240"/>
        <w:jc w:val="center"/>
      </w:pPr>
      <w:r>
        <w:rPr>
          <w:sz w:val="24"/>
        </w:rPr>
        <w:t>Anul universitar 2026–2027</w:t>
      </w:r>
    </w:p>
    <w:p w14:paraId="42F5AE01" w14:textId="77777777" w:rsidR="001E368B" w:rsidRDefault="00000000">
      <w:r>
        <w:br w:type="page"/>
      </w:r>
    </w:p>
    <w:p w14:paraId="66213407" w14:textId="77777777" w:rsidR="001E368B" w:rsidRDefault="00000000">
      <w:pPr>
        <w:spacing w:after="280"/>
        <w:jc w:val="center"/>
      </w:pPr>
      <w:r>
        <w:rPr>
          <w:b/>
          <w:sz w:val="28"/>
        </w:rPr>
        <w:lastRenderedPageBreak/>
        <w:t>CUPRINS</w:t>
      </w:r>
    </w:p>
    <w:p w14:paraId="22D5DE51" w14:textId="77777777" w:rsidR="001E368B" w:rsidRDefault="00000000">
      <w:pPr>
        <w:spacing w:after="40"/>
      </w:pPr>
      <w:r>
        <w:rPr>
          <w:b/>
        </w:rPr>
        <w:t>1. Scop</w:t>
      </w:r>
    </w:p>
    <w:p w14:paraId="01BE80E0" w14:textId="77777777" w:rsidR="001E368B" w:rsidRDefault="00000000">
      <w:pPr>
        <w:spacing w:after="40"/>
      </w:pPr>
      <w:r>
        <w:t xml:space="preserve">   1.1. Domeniul abordat</w:t>
      </w:r>
    </w:p>
    <w:p w14:paraId="0462D4BD" w14:textId="77777777" w:rsidR="001E368B" w:rsidRDefault="00000000">
      <w:pPr>
        <w:spacing w:after="40"/>
      </w:pPr>
      <w:r>
        <w:t xml:space="preserve">   1.2. Problema concretă</w:t>
      </w:r>
    </w:p>
    <w:p w14:paraId="5E881573" w14:textId="77777777" w:rsidR="001E368B" w:rsidRDefault="00000000">
      <w:pPr>
        <w:spacing w:after="40"/>
      </w:pPr>
      <w:r>
        <w:t xml:space="preserve">   1.3. Utilitatea practică</w:t>
      </w:r>
    </w:p>
    <w:p w14:paraId="25ABD5DB" w14:textId="77777777" w:rsidR="001E368B" w:rsidRDefault="00000000">
      <w:pPr>
        <w:spacing w:after="40"/>
      </w:pPr>
      <w:r>
        <w:rPr>
          <w:b/>
        </w:rPr>
        <w:t>2. Obiective</w:t>
      </w:r>
    </w:p>
    <w:p w14:paraId="4C37EB21" w14:textId="77777777" w:rsidR="001E368B" w:rsidRDefault="00000000">
      <w:pPr>
        <w:spacing w:after="40"/>
      </w:pPr>
      <w:r>
        <w:t xml:space="preserve">   2.1. Funcționalități principale</w:t>
      </w:r>
    </w:p>
    <w:p w14:paraId="18443026" w14:textId="77777777" w:rsidR="001E368B" w:rsidRDefault="00000000">
      <w:pPr>
        <w:spacing w:after="40"/>
      </w:pPr>
      <w:r>
        <w:t xml:space="preserve">   2.2. Operații</w:t>
      </w:r>
    </w:p>
    <w:p w14:paraId="0AF7EF82" w14:textId="77777777" w:rsidR="001E368B" w:rsidRDefault="00000000">
      <w:pPr>
        <w:spacing w:after="40"/>
      </w:pPr>
      <w:r>
        <w:t xml:space="preserve">   2.3. Utilizatori</w:t>
      </w:r>
    </w:p>
    <w:p w14:paraId="64AC0F90" w14:textId="77777777" w:rsidR="001E368B" w:rsidRDefault="00000000">
      <w:pPr>
        <w:spacing w:after="40"/>
      </w:pPr>
      <w:r>
        <w:rPr>
          <w:b/>
        </w:rPr>
        <w:t>3. Proiectare</w:t>
      </w:r>
    </w:p>
    <w:p w14:paraId="37DDF023" w14:textId="77777777" w:rsidR="001E368B" w:rsidRDefault="00000000">
      <w:pPr>
        <w:spacing w:after="40"/>
      </w:pPr>
      <w:r>
        <w:t xml:space="preserve">   3.1. Analiza cerințelor</w:t>
      </w:r>
    </w:p>
    <w:p w14:paraId="58524CF9" w14:textId="77777777" w:rsidR="001E368B" w:rsidRDefault="00000000">
      <w:pPr>
        <w:spacing w:after="40"/>
      </w:pPr>
      <w:r>
        <w:t xml:space="preserve">      3.1.1. Actorii sistemului</w:t>
      </w:r>
    </w:p>
    <w:p w14:paraId="685FD9A0" w14:textId="77777777" w:rsidR="001E368B" w:rsidRDefault="00000000">
      <w:pPr>
        <w:spacing w:after="40"/>
      </w:pPr>
      <w:r>
        <w:t xml:space="preserve">      3.1.2. Cerințe funcționale</w:t>
      </w:r>
    </w:p>
    <w:p w14:paraId="402CC1EA" w14:textId="77777777" w:rsidR="001E368B" w:rsidRDefault="00000000">
      <w:pPr>
        <w:spacing w:after="40"/>
      </w:pPr>
      <w:r>
        <w:t xml:space="preserve">      3.1.3. Cerințe non-funcționale</w:t>
      </w:r>
    </w:p>
    <w:p w14:paraId="10181257" w14:textId="77777777" w:rsidR="001E368B" w:rsidRDefault="00000000">
      <w:pPr>
        <w:spacing w:after="40"/>
      </w:pPr>
      <w:r>
        <w:t xml:space="preserve">   3.2. Model ER</w:t>
      </w:r>
    </w:p>
    <w:p w14:paraId="06844F67" w14:textId="77777777" w:rsidR="001E368B" w:rsidRDefault="00000000">
      <w:pPr>
        <w:spacing w:after="40"/>
      </w:pPr>
      <w:r>
        <w:t xml:space="preserve">      3.2.1. Descriere</w:t>
      </w:r>
    </w:p>
    <w:p w14:paraId="1CE6D3F3" w14:textId="77777777" w:rsidR="001E368B" w:rsidRDefault="00000000">
      <w:pPr>
        <w:spacing w:after="40"/>
      </w:pPr>
      <w:r>
        <w:t xml:space="preserve">      3.2.2. Model ER</w:t>
      </w:r>
    </w:p>
    <w:p w14:paraId="5E5DC739" w14:textId="77777777" w:rsidR="001E368B" w:rsidRDefault="00000000">
      <w:pPr>
        <w:spacing w:after="40"/>
      </w:pPr>
      <w:r>
        <w:t xml:space="preserve">      3.2.3. Descrierea entităților și a atributelor</w:t>
      </w:r>
    </w:p>
    <w:p w14:paraId="4EB0CD84" w14:textId="77777777" w:rsidR="001E368B" w:rsidRDefault="00000000">
      <w:r>
        <w:br w:type="page"/>
      </w:r>
    </w:p>
    <w:p w14:paraId="6FC92BCC" w14:textId="77777777" w:rsidR="001E368B" w:rsidRDefault="00000000">
      <w:pPr>
        <w:spacing w:before="200" w:after="120"/>
      </w:pPr>
      <w:r>
        <w:rPr>
          <w:b/>
          <w:sz w:val="26"/>
        </w:rPr>
        <w:lastRenderedPageBreak/>
        <w:t>1. Scop</w:t>
      </w:r>
    </w:p>
    <w:p w14:paraId="13A23210" w14:textId="77777777" w:rsidR="001E368B" w:rsidRDefault="00000000">
      <w:pPr>
        <w:spacing w:after="120"/>
        <w:jc w:val="both"/>
      </w:pPr>
      <w:r>
        <w:t>Scopul acestui proiect este proiectarea unei baze de date relaționale, ProiectPBD, destinată gestiunii ciclului de viață al proiectelor cu finanțare europeană: lansare apel, elaborare cerere de finanțare, evaluare, contractare, monitorizare activități și decontarea cheltuielilor prin cereri de rambursare.</w:t>
      </w:r>
    </w:p>
    <w:p w14:paraId="50675A84" w14:textId="77777777" w:rsidR="001E368B" w:rsidRDefault="00000000">
      <w:pPr>
        <w:spacing w:before="80" w:after="60"/>
      </w:pPr>
      <w:r>
        <w:rPr>
          <w:b/>
        </w:rPr>
        <w:t>1.1. Domeniul abordat</w:t>
      </w:r>
    </w:p>
    <w:p w14:paraId="28085777" w14:textId="77777777" w:rsidR="001E368B" w:rsidRDefault="00000000">
      <w:pPr>
        <w:spacing w:after="120"/>
        <w:jc w:val="both"/>
      </w:pPr>
      <w:r>
        <w:t>Domeniul ales este cel al managementului fondurilor europene (PNRR, programe operaționale). Procesele implică solicitanți/beneficiari (firme, universități) care aplică individual sau în consorțiu și autorități de management (evaluatori și ofițeri) care verifică eligibilitatea și autorizează plățile. Datele financiare și activitățile impun o consistență strictă pe termen lung, fiind ideale pentru o modelare relațională.</w:t>
      </w:r>
    </w:p>
    <w:p w14:paraId="63103E14" w14:textId="77777777" w:rsidR="001E368B" w:rsidRDefault="00000000">
      <w:pPr>
        <w:spacing w:before="80" w:after="60"/>
      </w:pPr>
      <w:r>
        <w:rPr>
          <w:b/>
        </w:rPr>
        <w:t>1.2. Problema concretă</w:t>
      </w:r>
    </w:p>
    <w:p w14:paraId="012A7AE8" w14:textId="77777777" w:rsidR="001E368B" w:rsidRDefault="00000000">
      <w:pPr>
        <w:spacing w:after="120"/>
        <w:jc w:val="both"/>
      </w:pPr>
      <w:r>
        <w:t>Evidența proiectelor prin registre sau foi de calcul duce la erori frecvente: depășirea plafoanelor apelului, pierderea termenelor de depunere, suprapunerea decontării acelorași facturi pe linii diferite și lipsa trasabilității financiare. Proiectul rezolvă aceste neajunsuri printr-un sistem centralizat ce asigură verificarea regulilor de finanțare și o pistă clară de audit.</w:t>
      </w:r>
    </w:p>
    <w:p w14:paraId="55B9D080" w14:textId="77777777" w:rsidR="001E368B" w:rsidRDefault="00000000">
      <w:pPr>
        <w:spacing w:before="80" w:after="60"/>
      </w:pPr>
      <w:r>
        <w:rPr>
          <w:b/>
        </w:rPr>
        <w:t>1.3. Utilitatea practică</w:t>
      </w:r>
    </w:p>
    <w:p w14:paraId="54809D82" w14:textId="77777777" w:rsidR="001E368B" w:rsidRDefault="00000000">
      <w:pPr>
        <w:spacing w:after="40"/>
        <w:jc w:val="both"/>
      </w:pPr>
      <w:r>
        <w:t>Centralizarea datelor în ProiectPBD permite:</w:t>
      </w:r>
    </w:p>
    <w:p w14:paraId="652775D1" w14:textId="77777777" w:rsidR="001E368B" w:rsidRDefault="00000000">
      <w:pPr>
        <w:pStyle w:val="ListBullet"/>
        <w:spacing w:after="20"/>
      </w:pPr>
      <w:r>
        <w:t>Verificarea automată a încadrării cheltuielilor în bugetul apelului;</w:t>
      </w:r>
    </w:p>
    <w:p w14:paraId="35DFBADA" w14:textId="77777777" w:rsidR="001E368B" w:rsidRDefault="00000000">
      <w:pPr>
        <w:pStyle w:val="ListBullet"/>
        <w:spacing w:after="20"/>
      </w:pPr>
      <w:r>
        <w:t>Urmărirea stadiului de implementare a activităților și a livrabilelor;</w:t>
      </w:r>
    </w:p>
    <w:p w14:paraId="6310148F" w14:textId="77777777" w:rsidR="001E368B" w:rsidRDefault="00000000">
      <w:pPr>
        <w:pStyle w:val="ListBullet"/>
        <w:spacing w:after="20"/>
      </w:pPr>
      <w:r>
        <w:t>Evaluarea transparentă a propunerilor pe baza grilelor de notare;</w:t>
      </w:r>
    </w:p>
    <w:p w14:paraId="7AF1AA35" w14:textId="77777777" w:rsidR="001E368B" w:rsidRDefault="00000000">
      <w:pPr>
        <w:pStyle w:val="ListBullet"/>
        <w:spacing w:after="20"/>
      </w:pPr>
      <w:r>
        <w:t>Controlul decontărilor prin asocierea facturilor direct pe liniile bugetare aprobate.</w:t>
      </w:r>
    </w:p>
    <w:p w14:paraId="241BA18D" w14:textId="77777777" w:rsidR="001E368B" w:rsidRDefault="00000000">
      <w:pPr>
        <w:spacing w:before="200" w:after="120"/>
      </w:pPr>
      <w:r>
        <w:rPr>
          <w:b/>
          <w:sz w:val="26"/>
        </w:rPr>
        <w:t>2. Obiective</w:t>
      </w:r>
    </w:p>
    <w:p w14:paraId="53116015" w14:textId="77777777" w:rsidR="001E368B" w:rsidRDefault="00000000">
      <w:pPr>
        <w:spacing w:after="120"/>
        <w:jc w:val="both"/>
      </w:pPr>
      <w:r>
        <w:t>Obiectivele descriu capabilitățile sistemului, operațiile asupra bazei de date și categoriile de utilizatori.</w:t>
      </w:r>
    </w:p>
    <w:p w14:paraId="5C9FF8DE" w14:textId="77777777" w:rsidR="001E368B" w:rsidRDefault="00000000">
      <w:pPr>
        <w:spacing w:before="80" w:after="60"/>
      </w:pPr>
      <w:r>
        <w:rPr>
          <w:b/>
        </w:rPr>
        <w:t>2.1. Funcționalități principale</w:t>
      </w:r>
    </w:p>
    <w:p w14:paraId="001B446E" w14:textId="77777777" w:rsidR="001E368B" w:rsidRDefault="00000000">
      <w:pPr>
        <w:pStyle w:val="ListBullet"/>
        <w:spacing w:after="20"/>
      </w:pPr>
      <w:r>
        <w:t>Gestiunea apelurilor de finanțare (termene, bugete totale, cofinanțare);</w:t>
      </w:r>
    </w:p>
    <w:p w14:paraId="311CD307" w14:textId="77777777" w:rsidR="001E368B" w:rsidRDefault="00000000">
      <w:pPr>
        <w:pStyle w:val="ListBullet"/>
        <w:spacing w:after="20"/>
      </w:pPr>
      <w:r>
        <w:t>Evidența organizațiilor și a structurii de consorțiu (Lider / Partener);</w:t>
      </w:r>
    </w:p>
    <w:p w14:paraId="39D88DAF" w14:textId="77777777" w:rsidR="001E368B" w:rsidRDefault="00000000">
      <w:pPr>
        <w:pStyle w:val="ListBullet"/>
        <w:spacing w:after="20"/>
      </w:pPr>
      <w:r>
        <w:t>Planificarea proiectului: calendar de activități, livrabile și bugete eligibile/neeligibile;</w:t>
      </w:r>
    </w:p>
    <w:p w14:paraId="43C04824" w14:textId="77777777" w:rsidR="001E368B" w:rsidRDefault="00000000">
      <w:pPr>
        <w:pStyle w:val="ListBullet"/>
        <w:spacing w:after="20"/>
      </w:pPr>
      <w:r>
        <w:t>Modul de evaluare: acordare punctaje pe criterii și emitere decizii;</w:t>
      </w:r>
    </w:p>
    <w:p w14:paraId="429C778D" w14:textId="77777777" w:rsidR="001E368B" w:rsidRDefault="00000000">
      <w:pPr>
        <w:pStyle w:val="ListBullet"/>
        <w:spacing w:after="20"/>
      </w:pPr>
      <w:r>
        <w:t>Monitorizarea implementării: raportare progres fizic și urmărire livrabile;</w:t>
      </w:r>
    </w:p>
    <w:p w14:paraId="07A33A56" w14:textId="77777777" w:rsidR="001E368B" w:rsidRDefault="00000000">
      <w:pPr>
        <w:pStyle w:val="ListBullet"/>
        <w:spacing w:after="20"/>
      </w:pPr>
      <w:r>
        <w:t>Gestiunea cererilor de rambursare: încărcare documente justificative și autorizare plăți.</w:t>
      </w:r>
    </w:p>
    <w:p w14:paraId="1C01AE1E" w14:textId="77777777" w:rsidR="001E368B" w:rsidRDefault="00000000">
      <w:pPr>
        <w:spacing w:before="120" w:after="60"/>
      </w:pPr>
      <w:r>
        <w:rPr>
          <w:b/>
        </w:rPr>
        <w:t>2.2. Operații</w:t>
      </w:r>
    </w:p>
    <w:p w14:paraId="07816335" w14:textId="77777777" w:rsidR="001E368B" w:rsidRDefault="00000000">
      <w:pPr>
        <w:spacing w:after="80"/>
        <w:jc w:val="both"/>
      </w:pPr>
      <w:r>
        <w:t>Asupra bazei de date se efectuează operații CRUD:</w:t>
      </w:r>
    </w:p>
    <w:p w14:paraId="09C7A579" w14:textId="77777777" w:rsidR="001E368B" w:rsidRDefault="00000000">
      <w:pPr>
        <w:spacing w:before="60" w:after="40"/>
      </w:pPr>
      <w:r>
        <w:rPr>
          <w:b/>
        </w:rPr>
        <w:t>Operații de adăugare:</w:t>
      </w:r>
    </w:p>
    <w:p w14:paraId="4B23D5CB" w14:textId="77777777" w:rsidR="001E368B" w:rsidRDefault="00000000">
      <w:pPr>
        <w:pStyle w:val="ListBullet"/>
        <w:spacing w:after="20"/>
      </w:pPr>
      <w:r>
        <w:t>Lansare apel de proiecte;</w:t>
      </w:r>
    </w:p>
    <w:p w14:paraId="38CDA77C" w14:textId="77777777" w:rsidR="001E368B" w:rsidRDefault="00000000">
      <w:pPr>
        <w:pStyle w:val="ListBullet"/>
        <w:spacing w:after="20"/>
      </w:pPr>
      <w:r>
        <w:t>Înregistrare organizații și utilizatori;</w:t>
      </w:r>
    </w:p>
    <w:p w14:paraId="449F189D" w14:textId="77777777" w:rsidR="001E368B" w:rsidRDefault="00000000">
      <w:pPr>
        <w:pStyle w:val="ListBullet"/>
        <w:spacing w:after="20"/>
      </w:pPr>
      <w:r>
        <w:lastRenderedPageBreak/>
        <w:t>Creare propunere de proiect, activități, livrabile și linii bugetare;</w:t>
      </w:r>
    </w:p>
    <w:p w14:paraId="26800D56" w14:textId="77777777" w:rsidR="001E368B" w:rsidRDefault="00000000">
      <w:pPr>
        <w:pStyle w:val="ListBullet"/>
        <w:spacing w:after="20"/>
      </w:pPr>
      <w:r>
        <w:t>Înregistrare fișă de evaluare;</w:t>
      </w:r>
    </w:p>
    <w:p w14:paraId="198C6EF7" w14:textId="77777777" w:rsidR="001E368B" w:rsidRDefault="00000000">
      <w:pPr>
        <w:pStyle w:val="ListBullet"/>
        <w:spacing w:after="20"/>
      </w:pPr>
      <w:r>
        <w:t>Depunere cerere de rambursare și documente justificative (facturi, OP).</w:t>
      </w:r>
    </w:p>
    <w:p w14:paraId="3B89C196" w14:textId="77777777" w:rsidR="001E368B" w:rsidRDefault="00000000">
      <w:pPr>
        <w:spacing w:before="60" w:after="40"/>
      </w:pPr>
      <w:r>
        <w:rPr>
          <w:b/>
        </w:rPr>
        <w:t>Operații de citire:</w:t>
      </w:r>
    </w:p>
    <w:p w14:paraId="2ED478C0" w14:textId="77777777" w:rsidR="001E368B" w:rsidRDefault="00000000">
      <w:pPr>
        <w:pStyle w:val="ListBullet"/>
        <w:spacing w:after="20"/>
      </w:pPr>
      <w:r>
        <w:t>Consultare apeluri active;</w:t>
      </w:r>
    </w:p>
    <w:p w14:paraId="28292EC0" w14:textId="77777777" w:rsidR="001E368B" w:rsidRDefault="00000000">
      <w:pPr>
        <w:pStyle w:val="ListBullet"/>
        <w:spacing w:after="20"/>
      </w:pPr>
      <w:r>
        <w:t>Afișare dosar proiect (date, parteneri, activități, buget agregat);</w:t>
      </w:r>
    </w:p>
    <w:p w14:paraId="4EF33CCA" w14:textId="77777777" w:rsidR="001E368B" w:rsidRDefault="00000000">
      <w:pPr>
        <w:pStyle w:val="ListBullet"/>
        <w:spacing w:after="20"/>
      </w:pPr>
      <w:r>
        <w:t>Calcul buget consumat vs. disponibil pe linie bugetară;</w:t>
      </w:r>
    </w:p>
    <w:p w14:paraId="646FDE55" w14:textId="77777777" w:rsidR="001E368B" w:rsidRDefault="00000000">
      <w:pPr>
        <w:pStyle w:val="ListBullet"/>
        <w:spacing w:after="20"/>
      </w:pPr>
      <w:r>
        <w:t>Filtrare cereri de rambursare după stadiu.</w:t>
      </w:r>
    </w:p>
    <w:p w14:paraId="32B151A0" w14:textId="77777777" w:rsidR="001E368B" w:rsidRDefault="00000000">
      <w:pPr>
        <w:spacing w:before="60" w:after="40"/>
      </w:pPr>
      <w:r>
        <w:rPr>
          <w:b/>
        </w:rPr>
        <w:t>Operații de modificare:</w:t>
      </w:r>
    </w:p>
    <w:p w14:paraId="57952C6F" w14:textId="77777777" w:rsidR="001E368B" w:rsidRDefault="00000000">
      <w:pPr>
        <w:pStyle w:val="ListBullet"/>
        <w:spacing w:after="20"/>
      </w:pPr>
      <w:r>
        <w:t>Actualizare stare proiect (DRAFT -&gt; DEPUS -&gt; EVALUAT -&gt; CONTRACTAT -&gt; IMPLEMENTARE);</w:t>
      </w:r>
    </w:p>
    <w:p w14:paraId="10D678D7" w14:textId="77777777" w:rsidR="001E368B" w:rsidRDefault="00000000">
      <w:pPr>
        <w:pStyle w:val="ListBullet"/>
        <w:spacing w:after="20"/>
      </w:pPr>
      <w:r>
        <w:t>Actualizare procent realizare activități;</w:t>
      </w:r>
    </w:p>
    <w:p w14:paraId="0EE693C5" w14:textId="77777777" w:rsidR="001E368B" w:rsidRDefault="00000000">
      <w:pPr>
        <w:pStyle w:val="ListBullet"/>
        <w:spacing w:after="20"/>
      </w:pPr>
      <w:r>
        <w:t>Ajustare sume aprobate de ofițerul AM în cererea de rambursare;</w:t>
      </w:r>
    </w:p>
    <w:p w14:paraId="3EBFA0DE" w14:textId="77777777" w:rsidR="001E368B" w:rsidRDefault="00000000">
      <w:pPr>
        <w:pStyle w:val="ListBullet"/>
        <w:spacing w:after="20"/>
      </w:pPr>
      <w:r>
        <w:t>Actualizare date de contact/fiscale organizație.</w:t>
      </w:r>
    </w:p>
    <w:p w14:paraId="588B363F" w14:textId="77777777" w:rsidR="001E368B" w:rsidRDefault="00000000">
      <w:pPr>
        <w:spacing w:before="60" w:after="40"/>
      </w:pPr>
      <w:r>
        <w:rPr>
          <w:b/>
        </w:rPr>
        <w:t>Operații de ștergere:</w:t>
      </w:r>
    </w:p>
    <w:p w14:paraId="6FACE14E" w14:textId="77777777" w:rsidR="001E368B" w:rsidRDefault="00000000">
      <w:pPr>
        <w:pStyle w:val="ListBullet"/>
        <w:spacing w:after="20"/>
      </w:pPr>
      <w:r>
        <w:t>Ștergere proiecte aflate exclusiv în stadiul DRAFT;</w:t>
      </w:r>
    </w:p>
    <w:p w14:paraId="564C660B" w14:textId="77777777" w:rsidR="001E368B" w:rsidRDefault="00000000">
      <w:pPr>
        <w:pStyle w:val="ListBullet"/>
        <w:spacing w:after="20"/>
      </w:pPr>
      <w:r>
        <w:t>Eliminare livrabile/linii bugetare înainte de depunerea oficială;</w:t>
      </w:r>
    </w:p>
    <w:p w14:paraId="4BF3A5D0" w14:textId="77777777" w:rsidR="001E368B" w:rsidRDefault="00000000">
      <w:pPr>
        <w:pStyle w:val="ListBullet"/>
        <w:spacing w:after="20"/>
      </w:pPr>
      <w:r>
        <w:t>Dezactivare logică utilizatori inactive.</w:t>
      </w:r>
    </w:p>
    <w:p w14:paraId="5D2CF307" w14:textId="77777777" w:rsidR="001E368B" w:rsidRDefault="00000000">
      <w:pPr>
        <w:spacing w:before="120" w:after="60"/>
      </w:pPr>
      <w:r>
        <w:rPr>
          <w:b/>
        </w:rPr>
        <w:t>2.3. Utilizatori</w:t>
      </w:r>
    </w:p>
    <w:p w14:paraId="207444E9" w14:textId="77777777" w:rsidR="001E368B" w:rsidRDefault="00000000">
      <w:pPr>
        <w:spacing w:after="60"/>
        <w:jc w:val="both"/>
      </w:pPr>
      <w:r>
        <w:t>Accesul este diferențiat pe 4 roluri:</w:t>
      </w:r>
    </w:p>
    <w:p w14:paraId="278471AB" w14:textId="77777777" w:rsidR="001E368B" w:rsidRDefault="00000000">
      <w:pPr>
        <w:pStyle w:val="ListBullet"/>
        <w:spacing w:after="40"/>
      </w:pPr>
      <w:r>
        <w:rPr>
          <w:b/>
        </w:rPr>
        <w:t xml:space="preserve">Solicitant / Beneficiar: </w:t>
      </w:r>
      <w:r>
        <w:t>elaborează și depune proiectul, raportează progresul și transmite cererile de rambursare.</w:t>
      </w:r>
    </w:p>
    <w:p w14:paraId="1F096A7D" w14:textId="77777777" w:rsidR="001E368B" w:rsidRDefault="00000000">
      <w:pPr>
        <w:pStyle w:val="ListBullet"/>
        <w:spacing w:after="40"/>
      </w:pPr>
      <w:r>
        <w:rPr>
          <w:b/>
        </w:rPr>
        <w:t xml:space="preserve">Evaluator: </w:t>
      </w:r>
      <w:r>
        <w:t>analizează cererile alocate, acordă punctaje pe criterii și emite decizia de notare.</w:t>
      </w:r>
    </w:p>
    <w:p w14:paraId="47470E2F" w14:textId="77777777" w:rsidR="001E368B" w:rsidRDefault="00000000">
      <w:pPr>
        <w:pStyle w:val="ListBullet"/>
        <w:spacing w:after="40"/>
      </w:pPr>
      <w:r>
        <w:rPr>
          <w:b/>
        </w:rPr>
        <w:t xml:space="preserve">Ofițer AM: </w:t>
      </w:r>
      <w:r>
        <w:t>verifică documentele justificative din cererile de rambursare și autorizează sumele la plată.</w:t>
      </w:r>
    </w:p>
    <w:p w14:paraId="0BF7F393" w14:textId="77777777" w:rsidR="001E368B" w:rsidRDefault="00000000">
      <w:pPr>
        <w:pStyle w:val="ListBullet"/>
        <w:spacing w:after="40"/>
      </w:pPr>
      <w:r>
        <w:rPr>
          <w:b/>
        </w:rPr>
        <w:t xml:space="preserve">Administrator: </w:t>
      </w:r>
      <w:r>
        <w:t>gestionează utilizatorii, organizațiile și apelurile de proiecte.</w:t>
      </w:r>
    </w:p>
    <w:p w14:paraId="4248015B" w14:textId="77777777" w:rsidR="001E368B" w:rsidRDefault="00000000">
      <w:pPr>
        <w:spacing w:before="200" w:after="120"/>
      </w:pPr>
      <w:r>
        <w:rPr>
          <w:b/>
          <w:sz w:val="26"/>
        </w:rPr>
        <w:t>3. Proiectare</w:t>
      </w:r>
    </w:p>
    <w:p w14:paraId="5F68C750" w14:textId="77777777" w:rsidR="001E368B" w:rsidRDefault="00000000">
      <w:pPr>
        <w:spacing w:after="120"/>
        <w:jc w:val="both"/>
      </w:pPr>
      <w:r>
        <w:t>Capitolul prezintă cerințele sistemului și structura conceptuală a bazei de date.</w:t>
      </w:r>
    </w:p>
    <w:p w14:paraId="51B33E4C" w14:textId="77777777" w:rsidR="001E368B" w:rsidRDefault="00000000">
      <w:pPr>
        <w:spacing w:before="80" w:after="60"/>
      </w:pPr>
      <w:r>
        <w:rPr>
          <w:b/>
        </w:rPr>
        <w:t>3.1. Analiza cerințelor</w:t>
      </w:r>
    </w:p>
    <w:p w14:paraId="6469DB93" w14:textId="77777777" w:rsidR="001E368B" w:rsidRDefault="00000000">
      <w:pPr>
        <w:spacing w:before="60" w:after="40"/>
      </w:pPr>
      <w:r>
        <w:rPr>
          <w:b/>
        </w:rPr>
        <w:t>3.1.1. Actorii sistemului</w:t>
      </w:r>
    </w:p>
    <w:p w14:paraId="4C197ACE" w14:textId="77777777" w:rsidR="001E368B" w:rsidRDefault="00000000">
      <w:pPr>
        <w:pStyle w:val="ListBullet"/>
        <w:spacing w:after="20"/>
      </w:pPr>
      <w:r>
        <w:rPr>
          <w:b/>
        </w:rPr>
        <w:t xml:space="preserve">Administrator: </w:t>
      </w:r>
      <w:r>
        <w:t>gestionează nomenclatoarele, apelurile și conturile.</w:t>
      </w:r>
    </w:p>
    <w:p w14:paraId="088919F7" w14:textId="77777777" w:rsidR="001E368B" w:rsidRDefault="00000000">
      <w:pPr>
        <w:pStyle w:val="ListBullet"/>
        <w:spacing w:after="20"/>
      </w:pPr>
      <w:r>
        <w:rPr>
          <w:b/>
        </w:rPr>
        <w:t xml:space="preserve">Solicitant / Beneficiar: </w:t>
      </w:r>
      <w:r>
        <w:t>gestionează propriile propuneri de finanțare și deconturile.</w:t>
      </w:r>
    </w:p>
    <w:p w14:paraId="0EB5C624" w14:textId="77777777" w:rsidR="001E368B" w:rsidRDefault="00000000">
      <w:pPr>
        <w:pStyle w:val="ListBullet"/>
        <w:spacing w:after="20"/>
      </w:pPr>
      <w:r>
        <w:rPr>
          <w:b/>
        </w:rPr>
        <w:t xml:space="preserve">Evaluator: </w:t>
      </w:r>
      <w:r>
        <w:t>evaluează propunerile și completează grila de notare.</w:t>
      </w:r>
    </w:p>
    <w:p w14:paraId="6E7F0966" w14:textId="77777777" w:rsidR="001E368B" w:rsidRDefault="00000000">
      <w:pPr>
        <w:pStyle w:val="ListBullet"/>
        <w:spacing w:after="20"/>
      </w:pPr>
      <w:r>
        <w:rPr>
          <w:b/>
        </w:rPr>
        <w:t xml:space="preserve">Ofițer AM: </w:t>
      </w:r>
      <w:r>
        <w:t>validează cheltuielile din cererile de rambursare.</w:t>
      </w:r>
    </w:p>
    <w:p w14:paraId="1A988259" w14:textId="77777777" w:rsidR="001E368B" w:rsidRDefault="00000000">
      <w:pPr>
        <w:spacing w:before="80" w:after="40"/>
      </w:pPr>
      <w:r>
        <w:rPr>
          <w:b/>
        </w:rPr>
        <w:t>3.1.2. Cerințe funcționale</w:t>
      </w:r>
    </w:p>
    <w:p w14:paraId="67CD4036" w14:textId="77777777" w:rsidR="001E368B" w:rsidRDefault="00000000">
      <w:pPr>
        <w:spacing w:after="40"/>
        <w:ind w:left="288"/>
      </w:pPr>
      <w:r>
        <w:rPr>
          <w:b/>
        </w:rPr>
        <w:t xml:space="preserve">1. Autentificare securizată (RBAC): </w:t>
      </w:r>
      <w:r>
        <w:t>validare email și parolă hashuită, acordare acces în funcție de rol.</w:t>
      </w:r>
    </w:p>
    <w:p w14:paraId="48253414" w14:textId="77777777" w:rsidR="001E368B" w:rsidRDefault="00000000">
      <w:pPr>
        <w:spacing w:after="40"/>
        <w:ind w:left="288"/>
      </w:pPr>
      <w:r>
        <w:rPr>
          <w:b/>
        </w:rPr>
        <w:t xml:space="preserve">2. Gestiune apeluri: </w:t>
      </w:r>
      <w:r>
        <w:t>definire cod apel, perioadă depunere, buget total și procent cofinanțare.</w:t>
      </w:r>
    </w:p>
    <w:p w14:paraId="564BC2A6" w14:textId="77777777" w:rsidR="001E368B" w:rsidRDefault="00000000">
      <w:pPr>
        <w:spacing w:after="40"/>
        <w:ind w:left="288"/>
      </w:pPr>
      <w:r>
        <w:rPr>
          <w:b/>
        </w:rPr>
        <w:lastRenderedPageBreak/>
        <w:t xml:space="preserve">3. Evidență organizații și parteneriate: </w:t>
      </w:r>
      <w:r>
        <w:t>înregistrare CUI, cont IBAN și asocierea partenerilor în consorțiu.</w:t>
      </w:r>
    </w:p>
    <w:p w14:paraId="33773CE9" w14:textId="77777777" w:rsidR="001E368B" w:rsidRDefault="00000000">
      <w:pPr>
        <w:spacing w:after="40"/>
        <w:ind w:left="288"/>
      </w:pPr>
      <w:r>
        <w:rPr>
          <w:b/>
        </w:rPr>
        <w:t xml:space="preserve">4. Planificare activități și livrabile: </w:t>
      </w:r>
      <w:r>
        <w:t>structurare activități cu date limită și rezultate măsurabile asociate.</w:t>
      </w:r>
    </w:p>
    <w:p w14:paraId="006891FC" w14:textId="77777777" w:rsidR="001E368B" w:rsidRDefault="00000000">
      <w:pPr>
        <w:spacing w:after="40"/>
        <w:ind w:left="288"/>
      </w:pPr>
      <w:r>
        <w:rPr>
          <w:b/>
        </w:rPr>
        <w:t xml:space="preserve">5. Planificare bugetară: </w:t>
      </w:r>
      <w:r>
        <w:t>defalcare buget pe linii eligibile/neeligibile și validare încadrare în plafon apel.</w:t>
      </w:r>
    </w:p>
    <w:p w14:paraId="46B53422" w14:textId="77777777" w:rsidR="001E368B" w:rsidRDefault="00000000">
      <w:pPr>
        <w:spacing w:after="40"/>
        <w:ind w:left="288"/>
      </w:pPr>
      <w:r>
        <w:rPr>
          <w:b/>
        </w:rPr>
        <w:t xml:space="preserve">6. Evaluare și notare: </w:t>
      </w:r>
      <w:r>
        <w:t>completare grilă de punctaj tehnic/financiar și înregistrare decizie.</w:t>
      </w:r>
    </w:p>
    <w:p w14:paraId="309DD00D" w14:textId="77777777" w:rsidR="001E368B" w:rsidRDefault="00000000">
      <w:pPr>
        <w:spacing w:after="40"/>
        <w:ind w:left="288"/>
      </w:pPr>
      <w:r>
        <w:rPr>
          <w:b/>
        </w:rPr>
        <w:t xml:space="preserve">7. Raportare progres: </w:t>
      </w:r>
      <w:r>
        <w:t>actualizare procent realizare activități și stare livrabile.</w:t>
      </w:r>
    </w:p>
    <w:p w14:paraId="31434077" w14:textId="77777777" w:rsidR="001E368B" w:rsidRDefault="00000000">
      <w:pPr>
        <w:spacing w:after="40"/>
        <w:ind w:left="288"/>
      </w:pPr>
      <w:r>
        <w:rPr>
          <w:b/>
        </w:rPr>
        <w:t xml:space="preserve">8. Cereri de rambursare: </w:t>
      </w:r>
      <w:r>
        <w:t>atașare facturi pe linii de buget și stabilire sume autorizate de ofițerul AM.</w:t>
      </w:r>
    </w:p>
    <w:p w14:paraId="7C0CE27A" w14:textId="77777777" w:rsidR="001E368B" w:rsidRDefault="00000000">
      <w:pPr>
        <w:spacing w:before="80" w:after="40"/>
      </w:pPr>
      <w:r>
        <w:rPr>
          <w:b/>
        </w:rPr>
        <w:t>3.1.3. Cerințe non-funcționale</w:t>
      </w:r>
    </w:p>
    <w:p w14:paraId="15596CF1" w14:textId="77777777" w:rsidR="001E368B" w:rsidRDefault="00000000">
      <w:pPr>
        <w:spacing w:after="40"/>
        <w:ind w:left="288"/>
      </w:pPr>
      <w:r>
        <w:rPr>
          <w:b/>
        </w:rPr>
        <w:t xml:space="preserve">nfr1. Securitate: </w:t>
      </w:r>
      <w:r>
        <w:t>parole stocate sub formă de hash; acces strict restricționat pe date financiare.</w:t>
      </w:r>
    </w:p>
    <w:p w14:paraId="22B50E87" w14:textId="77777777" w:rsidR="001E368B" w:rsidRDefault="00000000">
      <w:pPr>
        <w:spacing w:after="40"/>
        <w:ind w:left="288"/>
      </w:pPr>
      <w:r>
        <w:rPr>
          <w:b/>
        </w:rPr>
        <w:t xml:space="preserve">nfr2. Integritate relațională: </w:t>
      </w:r>
      <w:r>
        <w:t>constrângeri FK, constrângeri de unicitate (CUI, cod apel) și verificări de interval.</w:t>
      </w:r>
    </w:p>
    <w:p w14:paraId="16FB14A2" w14:textId="77777777" w:rsidR="001E368B" w:rsidRDefault="00000000">
      <w:pPr>
        <w:spacing w:after="40"/>
        <w:ind w:left="288"/>
      </w:pPr>
      <w:r>
        <w:rPr>
          <w:b/>
        </w:rPr>
        <w:t xml:space="preserve">nfr3. Performanță: </w:t>
      </w:r>
      <w:r>
        <w:t>indecși pe chei de căutare frecvente (stare proiect, cod apel, dată depunere).</w:t>
      </w:r>
    </w:p>
    <w:p w14:paraId="3953382F" w14:textId="77777777" w:rsidR="001E368B" w:rsidRDefault="00000000">
      <w:pPr>
        <w:spacing w:after="40"/>
        <w:ind w:left="288"/>
      </w:pPr>
      <w:r>
        <w:rPr>
          <w:b/>
        </w:rPr>
        <w:t xml:space="preserve">nfr4. Trasabilitate: </w:t>
      </w:r>
      <w:r>
        <w:t>salvarea istoricului notărilor și a modificărilor de sume aprobate.</w:t>
      </w:r>
    </w:p>
    <w:p w14:paraId="489F38CB" w14:textId="77777777" w:rsidR="001E368B" w:rsidRDefault="00000000">
      <w:pPr>
        <w:spacing w:before="120" w:after="60"/>
      </w:pPr>
      <w:r>
        <w:rPr>
          <w:b/>
        </w:rPr>
        <w:t>3.2. Model ER</w:t>
      </w:r>
    </w:p>
    <w:p w14:paraId="1F5295CB" w14:textId="77777777" w:rsidR="001E368B" w:rsidRDefault="00000000">
      <w:pPr>
        <w:spacing w:before="40" w:after="40"/>
      </w:pPr>
      <w:r>
        <w:rPr>
          <w:b/>
        </w:rPr>
        <w:t>Descriere</w:t>
      </w:r>
    </w:p>
    <w:p w14:paraId="3E49629D" w14:textId="77777777" w:rsidR="001E368B" w:rsidRDefault="00000000">
      <w:pPr>
        <w:spacing w:after="120"/>
        <w:jc w:val="both"/>
      </w:pPr>
      <w:r>
        <w:t>Totul începe de la un APEL_PROIECT lansat de autoritate. Pe acest apel, o ORGANIZATIE (Lider alături de Parteneri) formează un consorțiu și depune o cerere de finanțare, reprezentată de entitatea PROIECT. Proiectul este structurat în ACTIVITATI, fiecare activitate generând LIVRABILE. Bugetul aprobat este defalcat în entități LINIE_BUGETARA. Proiectul este notat prin entitatea EVALUARE, completată de un UTILIZATOR evaluator. În faza de implementare, proiectul înaintează periodic câte o CERERE_RAMBURSARE, verificată de un UTILIZATOR ofițer AM. Cererea include decontul entităților DOCUMENT_JUSTIFICATIV (facturi, OP), fiecare document descărcând o LINIE_BUGETARA.</w:t>
      </w:r>
    </w:p>
    <w:p w14:paraId="1F2A9392" w14:textId="77777777" w:rsidR="00AF01CF" w:rsidRDefault="00AF01CF">
      <w:pPr>
        <w:spacing w:before="80" w:after="40"/>
        <w:rPr>
          <w:b/>
        </w:rPr>
      </w:pPr>
    </w:p>
    <w:p w14:paraId="2F93A67C" w14:textId="77777777" w:rsidR="00AF01CF" w:rsidRDefault="00AF01CF">
      <w:pPr>
        <w:spacing w:before="80" w:after="40"/>
        <w:rPr>
          <w:b/>
        </w:rPr>
      </w:pPr>
    </w:p>
    <w:p w14:paraId="5446FAB5" w14:textId="77777777" w:rsidR="00AF01CF" w:rsidRDefault="00AF01CF">
      <w:pPr>
        <w:spacing w:before="80" w:after="40"/>
        <w:rPr>
          <w:b/>
        </w:rPr>
      </w:pPr>
    </w:p>
    <w:p w14:paraId="0235BD83" w14:textId="77777777" w:rsidR="00AF01CF" w:rsidRDefault="00AF01CF">
      <w:pPr>
        <w:spacing w:before="80" w:after="40"/>
        <w:rPr>
          <w:b/>
        </w:rPr>
      </w:pPr>
    </w:p>
    <w:p w14:paraId="2E93DEF0" w14:textId="77777777" w:rsidR="00AF01CF" w:rsidRDefault="00AF01CF">
      <w:pPr>
        <w:spacing w:before="80" w:after="40"/>
        <w:rPr>
          <w:b/>
        </w:rPr>
      </w:pPr>
    </w:p>
    <w:p w14:paraId="16F7D9F0" w14:textId="77777777" w:rsidR="00AF01CF" w:rsidRDefault="00AF01CF">
      <w:pPr>
        <w:spacing w:before="80" w:after="40"/>
        <w:rPr>
          <w:b/>
        </w:rPr>
      </w:pPr>
    </w:p>
    <w:p w14:paraId="20D5A34F" w14:textId="77777777" w:rsidR="00AF01CF" w:rsidRDefault="00AF01CF">
      <w:pPr>
        <w:spacing w:before="80" w:after="40"/>
        <w:rPr>
          <w:b/>
        </w:rPr>
      </w:pPr>
    </w:p>
    <w:p w14:paraId="39DD7B5C" w14:textId="77777777" w:rsidR="00AF01CF" w:rsidRDefault="00AF01CF">
      <w:pPr>
        <w:spacing w:before="80" w:after="40"/>
        <w:rPr>
          <w:b/>
        </w:rPr>
      </w:pPr>
    </w:p>
    <w:p w14:paraId="1E297758" w14:textId="77777777" w:rsidR="00AF01CF" w:rsidRDefault="00AF01CF">
      <w:pPr>
        <w:spacing w:before="80" w:after="40"/>
        <w:rPr>
          <w:b/>
        </w:rPr>
      </w:pPr>
    </w:p>
    <w:p w14:paraId="61D43F3D" w14:textId="77777777" w:rsidR="00AF01CF" w:rsidRDefault="00AF01CF">
      <w:pPr>
        <w:spacing w:before="80" w:after="40"/>
        <w:rPr>
          <w:b/>
        </w:rPr>
      </w:pPr>
    </w:p>
    <w:p w14:paraId="3AB559DA" w14:textId="77777777" w:rsidR="00AF01CF" w:rsidRDefault="00AF01CF">
      <w:pPr>
        <w:spacing w:before="80" w:after="40"/>
        <w:rPr>
          <w:b/>
        </w:rPr>
      </w:pPr>
    </w:p>
    <w:p w14:paraId="1CAA113F" w14:textId="77777777" w:rsidR="00AF01CF" w:rsidRDefault="00AF01CF">
      <w:pPr>
        <w:spacing w:before="80" w:after="40"/>
        <w:rPr>
          <w:b/>
        </w:rPr>
      </w:pPr>
    </w:p>
    <w:p w14:paraId="20590105" w14:textId="142129A8" w:rsidR="001E368B" w:rsidRDefault="00AF01CF">
      <w:pPr>
        <w:spacing w:before="80" w:after="40"/>
      </w:pPr>
      <w:r>
        <w:rPr>
          <w:b/>
        </w:rPr>
        <w:lastRenderedPageBreak/>
        <w:t>Diagrama P. Chen</w:t>
      </w:r>
    </w:p>
    <w:p w14:paraId="1188EA72" w14:textId="77777777" w:rsidR="001E368B" w:rsidRDefault="00000000">
      <w:pPr>
        <w:jc w:val="both"/>
      </w:pPr>
      <w:r>
        <w:t>Modelul Entitate-Relație definește nivelul conceptual al bazei de date ProiectPBD.</w:t>
      </w:r>
    </w:p>
    <w:p w14:paraId="65E17354" w14:textId="44EAF331" w:rsidR="00AF01CF" w:rsidRDefault="00AF01CF" w:rsidP="00AF01CF">
      <w:pPr>
        <w:spacing w:before="120" w:after="60"/>
        <w:ind w:firstLine="720"/>
        <w:rPr>
          <w:b/>
        </w:rPr>
      </w:pPr>
      <w:r>
        <w:rPr>
          <w:b/>
          <w:noProof/>
        </w:rPr>
        <w:drawing>
          <wp:inline distT="0" distB="0" distL="0" distR="0" wp14:anchorId="04807A24" wp14:editId="2C11FADC">
            <wp:extent cx="5943600" cy="3451225"/>
            <wp:effectExtent l="0" t="0" r="0" b="0"/>
            <wp:docPr id="1320019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019330" name="Picture 1320019330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F14C9" w14:textId="25A27EA6" w:rsidR="001E368B" w:rsidRDefault="00000000">
      <w:pPr>
        <w:spacing w:before="120" w:after="60"/>
      </w:pPr>
      <w:r>
        <w:rPr>
          <w:b/>
        </w:rPr>
        <w:t>Descrierea entităților și a atributelor</w:t>
      </w:r>
    </w:p>
    <w:p w14:paraId="51AD4579" w14:textId="77777777" w:rsidR="001E368B" w:rsidRDefault="00000000">
      <w:pPr>
        <w:spacing w:after="80"/>
        <w:jc w:val="both"/>
      </w:pPr>
      <w:r>
        <w:t>Modelul conceptual include 10 entități:</w:t>
      </w:r>
    </w:p>
    <w:p w14:paraId="7F4F26B8" w14:textId="77777777" w:rsidR="001E368B" w:rsidRDefault="00000000">
      <w:pPr>
        <w:spacing w:before="80" w:after="20"/>
      </w:pPr>
      <w:r>
        <w:rPr>
          <w:b/>
        </w:rPr>
        <w:t xml:space="preserve">ORGANIZATIE: </w:t>
      </w:r>
      <w:r>
        <w:t>persoana juridică aplicantă sau parteneră în proiect.</w:t>
      </w:r>
    </w:p>
    <w:p w14:paraId="1A8D5309" w14:textId="77777777" w:rsidR="001E368B" w:rsidRDefault="00000000">
      <w:pPr>
        <w:spacing w:after="20"/>
      </w:pPr>
      <w:r>
        <w:t>Atribute:</w:t>
      </w:r>
    </w:p>
    <w:p w14:paraId="3AB75337" w14:textId="77777777" w:rsidR="001E368B" w:rsidRDefault="00000000">
      <w:pPr>
        <w:spacing w:after="20"/>
        <w:ind w:left="288"/>
      </w:pPr>
      <w:r>
        <w:rPr>
          <w:b/>
        </w:rPr>
        <w:t xml:space="preserve">-id_org: </w:t>
      </w:r>
      <w:r>
        <w:t>identificatorul unic al organizației, PK;</w:t>
      </w:r>
    </w:p>
    <w:p w14:paraId="260041BE" w14:textId="77777777" w:rsidR="001E368B" w:rsidRDefault="00000000">
      <w:pPr>
        <w:spacing w:after="20"/>
        <w:ind w:left="288"/>
      </w:pPr>
      <w:r>
        <w:rPr>
          <w:b/>
        </w:rPr>
        <w:t xml:space="preserve">-denumire: </w:t>
      </w:r>
      <w:r>
        <w:t>denumirea oficială a persoanei juridice;</w:t>
      </w:r>
    </w:p>
    <w:p w14:paraId="72E6EAEA" w14:textId="77777777" w:rsidR="001E368B" w:rsidRDefault="00000000">
      <w:pPr>
        <w:spacing w:after="20"/>
        <w:ind w:left="288"/>
      </w:pPr>
      <w:r>
        <w:rPr>
          <w:b/>
        </w:rPr>
        <w:t xml:space="preserve">-cui: </w:t>
      </w:r>
      <w:r>
        <w:t>codul unic de identificare fiscală, UNIQUE;</w:t>
      </w:r>
    </w:p>
    <w:p w14:paraId="1FCF0B7F" w14:textId="77777777" w:rsidR="001E368B" w:rsidRDefault="00000000">
      <w:pPr>
        <w:spacing w:after="20"/>
        <w:ind w:left="288"/>
      </w:pPr>
      <w:r>
        <w:rPr>
          <w:b/>
        </w:rPr>
        <w:t xml:space="preserve">-iban: </w:t>
      </w:r>
      <w:r>
        <w:t>contul bancar utilizat pentru tranzacții;</w:t>
      </w:r>
    </w:p>
    <w:p w14:paraId="64F8BD9C" w14:textId="77777777" w:rsidR="001E368B" w:rsidRDefault="00000000">
      <w:pPr>
        <w:spacing w:after="20"/>
        <w:ind w:left="288"/>
      </w:pPr>
      <w:r>
        <w:rPr>
          <w:b/>
        </w:rPr>
        <w:t xml:space="preserve">-adresa: </w:t>
      </w:r>
      <w:r>
        <w:t>sediul social al organizației;</w:t>
      </w:r>
    </w:p>
    <w:p w14:paraId="358EE589" w14:textId="77777777" w:rsidR="001E368B" w:rsidRDefault="00000000">
      <w:pPr>
        <w:spacing w:after="20"/>
        <w:ind w:left="288"/>
      </w:pPr>
      <w:r>
        <w:rPr>
          <w:b/>
        </w:rPr>
        <w:t xml:space="preserve">-tip_organizatie: </w:t>
      </w:r>
      <w:r>
        <w:t>categoria juridică (IMM, Universitate, ONG, Institut).</w:t>
      </w:r>
    </w:p>
    <w:p w14:paraId="460886C5" w14:textId="77777777" w:rsidR="001E368B" w:rsidRDefault="00000000">
      <w:pPr>
        <w:spacing w:before="80" w:after="20"/>
      </w:pPr>
      <w:r>
        <w:rPr>
          <w:b/>
        </w:rPr>
        <w:t xml:space="preserve">UTILIZATOR: </w:t>
      </w:r>
      <w:r>
        <w:t>utilizatorii autorizați să acceseze sistemul.</w:t>
      </w:r>
    </w:p>
    <w:p w14:paraId="502710C7" w14:textId="77777777" w:rsidR="001E368B" w:rsidRDefault="00000000">
      <w:pPr>
        <w:spacing w:after="20"/>
      </w:pPr>
      <w:r>
        <w:t>Atribute:</w:t>
      </w:r>
    </w:p>
    <w:p w14:paraId="05BB7AA3" w14:textId="77777777" w:rsidR="001E368B" w:rsidRDefault="00000000">
      <w:pPr>
        <w:spacing w:after="20"/>
        <w:ind w:left="288"/>
      </w:pPr>
      <w:r>
        <w:rPr>
          <w:b/>
        </w:rPr>
        <w:t xml:space="preserve">-id_user: </w:t>
      </w:r>
      <w:r>
        <w:t>identificatorul unic al utilizatorului, PK;</w:t>
      </w:r>
    </w:p>
    <w:p w14:paraId="045C789D" w14:textId="77777777" w:rsidR="001E368B" w:rsidRDefault="00000000">
      <w:pPr>
        <w:spacing w:after="20"/>
        <w:ind w:left="288"/>
      </w:pPr>
      <w:r>
        <w:rPr>
          <w:b/>
        </w:rPr>
        <w:t xml:space="preserve">-id_org: </w:t>
      </w:r>
      <w:r>
        <w:t>organizația căreia îi aparține utilizatorul, FK;</w:t>
      </w:r>
    </w:p>
    <w:p w14:paraId="6A8BD7C1" w14:textId="77777777" w:rsidR="001E368B" w:rsidRDefault="00000000">
      <w:pPr>
        <w:spacing w:after="20"/>
        <w:ind w:left="288"/>
      </w:pPr>
      <w:r>
        <w:rPr>
          <w:b/>
        </w:rPr>
        <w:t xml:space="preserve">-nume, prenume: </w:t>
      </w:r>
      <w:r>
        <w:t>datele de identificare personală;</w:t>
      </w:r>
    </w:p>
    <w:p w14:paraId="11E0F436" w14:textId="77777777" w:rsidR="001E368B" w:rsidRDefault="00000000">
      <w:pPr>
        <w:spacing w:after="20"/>
        <w:ind w:left="288"/>
      </w:pPr>
      <w:r>
        <w:rPr>
          <w:b/>
        </w:rPr>
        <w:t xml:space="preserve">-email: </w:t>
      </w:r>
      <w:r>
        <w:t>adresa de email și identificator de logare, UNIQUE;</w:t>
      </w:r>
    </w:p>
    <w:p w14:paraId="7E058112" w14:textId="77777777" w:rsidR="001E368B" w:rsidRDefault="00000000">
      <w:pPr>
        <w:spacing w:after="20"/>
        <w:ind w:left="288"/>
      </w:pPr>
      <w:r>
        <w:rPr>
          <w:b/>
        </w:rPr>
        <w:t xml:space="preserve">-parola_hash: </w:t>
      </w:r>
      <w:r>
        <w:t>parola securizată prin hash;</w:t>
      </w:r>
    </w:p>
    <w:p w14:paraId="34359E5A" w14:textId="77777777" w:rsidR="001E368B" w:rsidRDefault="00000000">
      <w:pPr>
        <w:spacing w:after="20"/>
        <w:ind w:left="288"/>
      </w:pPr>
      <w:r>
        <w:rPr>
          <w:b/>
        </w:rPr>
        <w:t xml:space="preserve">-rol: </w:t>
      </w:r>
      <w:r>
        <w:t>rolul atribuit (Solicitant, Evaluator, Ofiter_AM, Administrator);</w:t>
      </w:r>
    </w:p>
    <w:p w14:paraId="0808C4A1" w14:textId="77777777" w:rsidR="001E368B" w:rsidRDefault="00000000">
      <w:pPr>
        <w:spacing w:after="20"/>
        <w:ind w:left="288"/>
      </w:pPr>
      <w:r>
        <w:rPr>
          <w:b/>
        </w:rPr>
        <w:t xml:space="preserve">-activ: </w:t>
      </w:r>
      <w:r>
        <w:t>starea contului (activ/inactiv).</w:t>
      </w:r>
    </w:p>
    <w:p w14:paraId="536C1779" w14:textId="77777777" w:rsidR="001E368B" w:rsidRDefault="00000000">
      <w:pPr>
        <w:spacing w:before="80" w:after="20"/>
      </w:pPr>
      <w:r>
        <w:rPr>
          <w:b/>
        </w:rPr>
        <w:t xml:space="preserve">APEL_PROIECT: </w:t>
      </w:r>
      <w:r>
        <w:t>apelul de propuneri deschis de autoritatea de management.</w:t>
      </w:r>
    </w:p>
    <w:p w14:paraId="74CD65A1" w14:textId="77777777" w:rsidR="001E368B" w:rsidRDefault="00000000">
      <w:pPr>
        <w:spacing w:after="20"/>
      </w:pPr>
      <w:r>
        <w:lastRenderedPageBreak/>
        <w:t>Atribute:</w:t>
      </w:r>
    </w:p>
    <w:p w14:paraId="06C0C82E" w14:textId="77777777" w:rsidR="001E368B" w:rsidRDefault="00000000">
      <w:pPr>
        <w:spacing w:after="20"/>
        <w:ind w:left="288"/>
      </w:pPr>
      <w:r>
        <w:rPr>
          <w:b/>
        </w:rPr>
        <w:t xml:space="preserve">-id_apel: </w:t>
      </w:r>
      <w:r>
        <w:t>identificatorul unic al apelului, PK;</w:t>
      </w:r>
    </w:p>
    <w:p w14:paraId="2CCC3566" w14:textId="77777777" w:rsidR="001E368B" w:rsidRDefault="00000000">
      <w:pPr>
        <w:spacing w:after="20"/>
        <w:ind w:left="288"/>
      </w:pPr>
      <w:r>
        <w:rPr>
          <w:b/>
        </w:rPr>
        <w:t xml:space="preserve">-cod_apel: </w:t>
      </w:r>
      <w:r>
        <w:t>codul oficial al apelului de proiecte, UNIQUE;</w:t>
      </w:r>
    </w:p>
    <w:p w14:paraId="312955BC" w14:textId="77777777" w:rsidR="001E368B" w:rsidRDefault="00000000">
      <w:pPr>
        <w:spacing w:after="20"/>
        <w:ind w:left="288"/>
      </w:pPr>
      <w:r>
        <w:rPr>
          <w:b/>
        </w:rPr>
        <w:t xml:space="preserve">-titlu: </w:t>
      </w:r>
      <w:r>
        <w:t>denumirea apelului de finanțare;</w:t>
      </w:r>
    </w:p>
    <w:p w14:paraId="19CAD24F" w14:textId="77777777" w:rsidR="001E368B" w:rsidRDefault="00000000">
      <w:pPr>
        <w:spacing w:after="20"/>
        <w:ind w:left="288"/>
      </w:pPr>
      <w:r>
        <w:rPr>
          <w:b/>
        </w:rPr>
        <w:t xml:space="preserve">-buget_total: </w:t>
      </w:r>
      <w:r>
        <w:t>fondurile totale alocate apelului;</w:t>
      </w:r>
    </w:p>
    <w:p w14:paraId="14F2DF58" w14:textId="77777777" w:rsidR="001E368B" w:rsidRDefault="00000000">
      <w:pPr>
        <w:spacing w:after="20"/>
        <w:ind w:left="288"/>
      </w:pPr>
      <w:r>
        <w:rPr>
          <w:b/>
        </w:rPr>
        <w:t xml:space="preserve">-procent_cofinantare: </w:t>
      </w:r>
      <w:r>
        <w:t>rata maximă a sprijinului nerambursabil;</w:t>
      </w:r>
    </w:p>
    <w:p w14:paraId="446EE0C0" w14:textId="77777777" w:rsidR="001E368B" w:rsidRDefault="00000000">
      <w:pPr>
        <w:spacing w:after="20"/>
        <w:ind w:left="288"/>
      </w:pPr>
      <w:r>
        <w:rPr>
          <w:b/>
        </w:rPr>
        <w:t xml:space="preserve">-data_start: </w:t>
      </w:r>
      <w:r>
        <w:t>data deschiderii apelului;</w:t>
      </w:r>
    </w:p>
    <w:p w14:paraId="6CB0FEEA" w14:textId="77777777" w:rsidR="001E368B" w:rsidRDefault="00000000">
      <w:pPr>
        <w:spacing w:after="20"/>
        <w:ind w:left="288"/>
      </w:pPr>
      <w:r>
        <w:rPr>
          <w:b/>
        </w:rPr>
        <w:t xml:space="preserve">-data_limita: </w:t>
      </w:r>
      <w:r>
        <w:t>termenul limită de depunere a cererilor.</w:t>
      </w:r>
    </w:p>
    <w:p w14:paraId="5D3036B1" w14:textId="77777777" w:rsidR="001E368B" w:rsidRDefault="00000000">
      <w:pPr>
        <w:spacing w:before="80" w:after="20"/>
      </w:pPr>
      <w:r>
        <w:rPr>
          <w:b/>
        </w:rPr>
        <w:t xml:space="preserve">PROIECT: </w:t>
      </w:r>
      <w:r>
        <w:t>cererea de finanțare depusă sau contractată.</w:t>
      </w:r>
    </w:p>
    <w:p w14:paraId="1DAEFC7E" w14:textId="77777777" w:rsidR="001E368B" w:rsidRDefault="00000000">
      <w:pPr>
        <w:spacing w:after="20"/>
      </w:pPr>
      <w:r>
        <w:t>Atribute:</w:t>
      </w:r>
    </w:p>
    <w:p w14:paraId="5D193F98" w14:textId="77777777" w:rsidR="001E368B" w:rsidRDefault="00000000">
      <w:pPr>
        <w:spacing w:after="20"/>
        <w:ind w:left="288"/>
      </w:pPr>
      <w:r>
        <w:rPr>
          <w:b/>
        </w:rPr>
        <w:t xml:space="preserve">-id_proiect: </w:t>
      </w:r>
      <w:r>
        <w:t>identificatorul unic al proiectului, PK;</w:t>
      </w:r>
    </w:p>
    <w:p w14:paraId="2CA9918C" w14:textId="77777777" w:rsidR="001E368B" w:rsidRDefault="00000000">
      <w:pPr>
        <w:spacing w:after="20"/>
        <w:ind w:left="288"/>
      </w:pPr>
      <w:r>
        <w:rPr>
          <w:b/>
        </w:rPr>
        <w:t xml:space="preserve">-id_apel: </w:t>
      </w:r>
      <w:r>
        <w:t>apelul de proiecte asociat, FK;</w:t>
      </w:r>
    </w:p>
    <w:p w14:paraId="00416DD9" w14:textId="77777777" w:rsidR="001E368B" w:rsidRDefault="00000000">
      <w:pPr>
        <w:spacing w:after="20"/>
        <w:ind w:left="288"/>
      </w:pPr>
      <w:r>
        <w:rPr>
          <w:b/>
        </w:rPr>
        <w:t xml:space="preserve">-titlu: </w:t>
      </w:r>
      <w:r>
        <w:t>titlul complet al proiectului;</w:t>
      </w:r>
    </w:p>
    <w:p w14:paraId="691FC3F8" w14:textId="77777777" w:rsidR="001E368B" w:rsidRDefault="00000000">
      <w:pPr>
        <w:spacing w:after="20"/>
        <w:ind w:left="288"/>
      </w:pPr>
      <w:r>
        <w:rPr>
          <w:b/>
        </w:rPr>
        <w:t xml:space="preserve">-acronim: </w:t>
      </w:r>
      <w:r>
        <w:t>denumirea scurtă a proiectului;</w:t>
      </w:r>
    </w:p>
    <w:p w14:paraId="02ADEC66" w14:textId="77777777" w:rsidR="001E368B" w:rsidRDefault="00000000">
      <w:pPr>
        <w:spacing w:after="20"/>
        <w:ind w:left="288"/>
      </w:pPr>
      <w:r>
        <w:rPr>
          <w:b/>
        </w:rPr>
        <w:t xml:space="preserve">-durata_luni: </w:t>
      </w:r>
      <w:r>
        <w:t>perioada de execuție exprimată în luni;</w:t>
      </w:r>
    </w:p>
    <w:p w14:paraId="6552A4BF" w14:textId="77777777" w:rsidR="001E368B" w:rsidRDefault="00000000">
      <w:pPr>
        <w:spacing w:after="20"/>
        <w:ind w:left="288"/>
      </w:pPr>
      <w:r>
        <w:rPr>
          <w:b/>
        </w:rPr>
        <w:t xml:space="preserve">-stare: </w:t>
      </w:r>
      <w:r>
        <w:t>stadiul curent (Draft, Depus, In_Evaluare, Contractat, Implementare);</w:t>
      </w:r>
    </w:p>
    <w:p w14:paraId="2E872D39" w14:textId="77777777" w:rsidR="001E368B" w:rsidRDefault="00000000">
      <w:pPr>
        <w:spacing w:after="20"/>
        <w:ind w:left="288"/>
      </w:pPr>
      <w:r>
        <w:rPr>
          <w:b/>
        </w:rPr>
        <w:t xml:space="preserve">-data_depunere: </w:t>
      </w:r>
      <w:r>
        <w:t>data transmiterii cererii de finanțare;</w:t>
      </w:r>
    </w:p>
    <w:p w14:paraId="12DEBB87" w14:textId="77777777" w:rsidR="001E368B" w:rsidRDefault="00000000">
      <w:pPr>
        <w:spacing w:after="20"/>
        <w:ind w:left="288"/>
      </w:pPr>
      <w:r>
        <w:rPr>
          <w:b/>
        </w:rPr>
        <w:t xml:space="preserve">-valoare_totala: </w:t>
      </w:r>
      <w:r>
        <w:t>suma totală solicitată la finanțare.</w:t>
      </w:r>
    </w:p>
    <w:p w14:paraId="05CCD907" w14:textId="77777777" w:rsidR="001E368B" w:rsidRDefault="00000000">
      <w:pPr>
        <w:spacing w:before="80" w:after="20"/>
      </w:pPr>
      <w:r>
        <w:rPr>
          <w:b/>
        </w:rPr>
        <w:t xml:space="preserve">ACTIVITATE: </w:t>
      </w:r>
      <w:r>
        <w:t>activitățile planificate în cadrul calendarului de implementare.</w:t>
      </w:r>
    </w:p>
    <w:p w14:paraId="1EAE90C0" w14:textId="77777777" w:rsidR="001E368B" w:rsidRDefault="00000000">
      <w:pPr>
        <w:spacing w:after="20"/>
      </w:pPr>
      <w:r>
        <w:t>Atribute:</w:t>
      </w:r>
    </w:p>
    <w:p w14:paraId="29F3D9DD" w14:textId="77777777" w:rsidR="001E368B" w:rsidRDefault="00000000">
      <w:pPr>
        <w:spacing w:after="20"/>
        <w:ind w:left="288"/>
      </w:pPr>
      <w:r>
        <w:rPr>
          <w:b/>
        </w:rPr>
        <w:t xml:space="preserve">-id_act: </w:t>
      </w:r>
      <w:r>
        <w:t>identificatorul unic al activității, PK;</w:t>
      </w:r>
    </w:p>
    <w:p w14:paraId="0AF9AB09" w14:textId="77777777" w:rsidR="001E368B" w:rsidRDefault="00000000">
      <w:pPr>
        <w:spacing w:after="20"/>
        <w:ind w:left="288"/>
      </w:pPr>
      <w:r>
        <w:rPr>
          <w:b/>
        </w:rPr>
        <w:t xml:space="preserve">-id_proiect: </w:t>
      </w:r>
      <w:r>
        <w:t>proiectul căruia îi este atribuită activitatea, FK;</w:t>
      </w:r>
    </w:p>
    <w:p w14:paraId="27233124" w14:textId="77777777" w:rsidR="001E368B" w:rsidRDefault="00000000">
      <w:pPr>
        <w:spacing w:after="20"/>
        <w:ind w:left="288"/>
      </w:pPr>
      <w:r>
        <w:rPr>
          <w:b/>
        </w:rPr>
        <w:t xml:space="preserve">-numar_ordine: </w:t>
      </w:r>
      <w:r>
        <w:t>ordinea cronologică (ex: A1.1, A2.1);</w:t>
      </w:r>
    </w:p>
    <w:p w14:paraId="0C2106C0" w14:textId="77777777" w:rsidR="001E368B" w:rsidRDefault="00000000">
      <w:pPr>
        <w:spacing w:after="20"/>
        <w:ind w:left="288"/>
      </w:pPr>
      <w:r>
        <w:rPr>
          <w:b/>
        </w:rPr>
        <w:t xml:space="preserve">-titlu: </w:t>
      </w:r>
      <w:r>
        <w:t>titlul activității;</w:t>
      </w:r>
    </w:p>
    <w:p w14:paraId="6A0CB0F7" w14:textId="77777777" w:rsidR="001E368B" w:rsidRDefault="00000000">
      <w:pPr>
        <w:spacing w:after="20"/>
        <w:ind w:left="288"/>
      </w:pPr>
      <w:r>
        <w:rPr>
          <w:b/>
        </w:rPr>
        <w:t xml:space="preserve">-data_inceput: </w:t>
      </w:r>
      <w:r>
        <w:t>data planificată de început;</w:t>
      </w:r>
    </w:p>
    <w:p w14:paraId="03EDDCEF" w14:textId="77777777" w:rsidR="001E368B" w:rsidRDefault="00000000">
      <w:pPr>
        <w:spacing w:after="20"/>
        <w:ind w:left="288"/>
      </w:pPr>
      <w:r>
        <w:rPr>
          <w:b/>
        </w:rPr>
        <w:t xml:space="preserve">-data_sfarsit: </w:t>
      </w:r>
      <w:r>
        <w:t>termenul limită de finalizare;</w:t>
      </w:r>
    </w:p>
    <w:p w14:paraId="57417133" w14:textId="77777777" w:rsidR="001E368B" w:rsidRDefault="00000000">
      <w:pPr>
        <w:spacing w:after="20"/>
        <w:ind w:left="288"/>
      </w:pPr>
      <w:r>
        <w:rPr>
          <w:b/>
        </w:rPr>
        <w:t xml:space="preserve">-procent_realizat: </w:t>
      </w:r>
      <w:r>
        <w:t>stadiul fizic de progres (0–100%).</w:t>
      </w:r>
    </w:p>
    <w:p w14:paraId="04A08A19" w14:textId="77777777" w:rsidR="001E368B" w:rsidRDefault="00000000">
      <w:pPr>
        <w:spacing w:before="80" w:after="20"/>
      </w:pPr>
      <w:r>
        <w:rPr>
          <w:b/>
        </w:rPr>
        <w:t xml:space="preserve">LIVRABIL: </w:t>
      </w:r>
      <w:r>
        <w:t>rezultatele măsurabile asociate fiecărei activități.</w:t>
      </w:r>
    </w:p>
    <w:p w14:paraId="1DDE8905" w14:textId="77777777" w:rsidR="001E368B" w:rsidRDefault="00000000">
      <w:pPr>
        <w:spacing w:after="20"/>
      </w:pPr>
      <w:r>
        <w:t>Atribute:</w:t>
      </w:r>
    </w:p>
    <w:p w14:paraId="7D3B5789" w14:textId="77777777" w:rsidR="001E368B" w:rsidRDefault="00000000">
      <w:pPr>
        <w:spacing w:after="20"/>
        <w:ind w:left="288"/>
      </w:pPr>
      <w:r>
        <w:rPr>
          <w:b/>
        </w:rPr>
        <w:t xml:space="preserve">-id_livrabil: </w:t>
      </w:r>
      <w:r>
        <w:t>identificatorul unic al livrabilului, PK;</w:t>
      </w:r>
    </w:p>
    <w:p w14:paraId="689A10FD" w14:textId="77777777" w:rsidR="001E368B" w:rsidRDefault="00000000">
      <w:pPr>
        <w:spacing w:after="20"/>
        <w:ind w:left="288"/>
      </w:pPr>
      <w:r>
        <w:rPr>
          <w:b/>
        </w:rPr>
        <w:t xml:space="preserve">-id_act: </w:t>
      </w:r>
      <w:r>
        <w:t>activitatea în cadrul căreia este generat livrabilul, FK;</w:t>
      </w:r>
    </w:p>
    <w:p w14:paraId="798A9B3D" w14:textId="77777777" w:rsidR="001E368B" w:rsidRDefault="00000000">
      <w:pPr>
        <w:spacing w:after="20"/>
        <w:ind w:left="288"/>
      </w:pPr>
      <w:r>
        <w:rPr>
          <w:b/>
        </w:rPr>
        <w:t xml:space="preserve">-denumire: </w:t>
      </w:r>
      <w:r>
        <w:t>titlul livrabilului (raport, prototip, studiu);</w:t>
      </w:r>
    </w:p>
    <w:p w14:paraId="5572717D" w14:textId="77777777" w:rsidR="001E368B" w:rsidRDefault="00000000">
      <w:pPr>
        <w:spacing w:after="20"/>
        <w:ind w:left="288"/>
      </w:pPr>
      <w:r>
        <w:rPr>
          <w:b/>
        </w:rPr>
        <w:t xml:space="preserve">-termen_asumat: </w:t>
      </w:r>
      <w:r>
        <w:t>data contractuală de livrare;</w:t>
      </w:r>
    </w:p>
    <w:p w14:paraId="2278ABD8" w14:textId="77777777" w:rsidR="001E368B" w:rsidRDefault="00000000">
      <w:pPr>
        <w:spacing w:after="20"/>
        <w:ind w:left="288"/>
      </w:pPr>
      <w:r>
        <w:rPr>
          <w:b/>
        </w:rPr>
        <w:t xml:space="preserve">-stare: </w:t>
      </w:r>
      <w:r>
        <w:t>stadiul realizării (In_Lucru, Livrat, Aprobat).</w:t>
      </w:r>
    </w:p>
    <w:p w14:paraId="0A65325F" w14:textId="77777777" w:rsidR="001E368B" w:rsidRDefault="00000000">
      <w:pPr>
        <w:spacing w:before="80" w:after="20"/>
      </w:pPr>
      <w:r>
        <w:rPr>
          <w:b/>
        </w:rPr>
        <w:t xml:space="preserve">LINIE_BUGETARA: </w:t>
      </w:r>
      <w:r>
        <w:t>defalcarea financiară a cheltuielilor eligibile pe categorii.</w:t>
      </w:r>
    </w:p>
    <w:p w14:paraId="674A2320" w14:textId="77777777" w:rsidR="001E368B" w:rsidRDefault="00000000">
      <w:pPr>
        <w:spacing w:after="20"/>
      </w:pPr>
      <w:r>
        <w:t>Atribute:</w:t>
      </w:r>
    </w:p>
    <w:p w14:paraId="223280CE" w14:textId="77777777" w:rsidR="001E368B" w:rsidRDefault="00000000">
      <w:pPr>
        <w:spacing w:after="20"/>
        <w:ind w:left="288"/>
      </w:pPr>
      <w:r>
        <w:rPr>
          <w:b/>
        </w:rPr>
        <w:t xml:space="preserve">-id_linie: </w:t>
      </w:r>
      <w:r>
        <w:t>identificatorul unic al liniei bugetare, PK;</w:t>
      </w:r>
    </w:p>
    <w:p w14:paraId="0684342F" w14:textId="77777777" w:rsidR="001E368B" w:rsidRDefault="00000000">
      <w:pPr>
        <w:spacing w:after="20"/>
        <w:ind w:left="288"/>
      </w:pPr>
      <w:r>
        <w:rPr>
          <w:b/>
        </w:rPr>
        <w:t xml:space="preserve">-id_proiect: </w:t>
      </w:r>
      <w:r>
        <w:t>proiectul căruia îi este alocată linia, FK;</w:t>
      </w:r>
    </w:p>
    <w:p w14:paraId="18D29E48" w14:textId="77777777" w:rsidR="001E368B" w:rsidRDefault="00000000">
      <w:pPr>
        <w:spacing w:after="20"/>
        <w:ind w:left="288"/>
      </w:pPr>
      <w:r>
        <w:rPr>
          <w:b/>
        </w:rPr>
        <w:t xml:space="preserve">-categorie_cheltuiala: </w:t>
      </w:r>
      <w:r>
        <w:t>categoria de cost (Personal, Echipamente, Servicii, Deplasari);</w:t>
      </w:r>
    </w:p>
    <w:p w14:paraId="630EF444" w14:textId="77777777" w:rsidR="001E368B" w:rsidRDefault="00000000">
      <w:pPr>
        <w:spacing w:after="20"/>
        <w:ind w:left="288"/>
      </w:pPr>
      <w:r>
        <w:rPr>
          <w:b/>
        </w:rPr>
        <w:t xml:space="preserve">-suma_eligibila: </w:t>
      </w:r>
      <w:r>
        <w:t>valoarea eligibilă decontabilă din fonduri;</w:t>
      </w:r>
    </w:p>
    <w:p w14:paraId="4FBDB2D0" w14:textId="77777777" w:rsidR="001E368B" w:rsidRDefault="00000000">
      <w:pPr>
        <w:spacing w:after="20"/>
        <w:ind w:left="288"/>
      </w:pPr>
      <w:r>
        <w:rPr>
          <w:b/>
        </w:rPr>
        <w:lastRenderedPageBreak/>
        <w:t xml:space="preserve">-suma_neeligibila: </w:t>
      </w:r>
      <w:r>
        <w:t>valoarea cheltuielilor suportate de beneficiar.</w:t>
      </w:r>
    </w:p>
    <w:p w14:paraId="3B81B4CC" w14:textId="77777777" w:rsidR="001E368B" w:rsidRDefault="00000000">
      <w:pPr>
        <w:spacing w:before="80" w:after="20"/>
      </w:pPr>
      <w:r>
        <w:rPr>
          <w:b/>
        </w:rPr>
        <w:t xml:space="preserve">EVALUARE: </w:t>
      </w:r>
      <w:r>
        <w:t>grila de notare tehnică și financiară a cererii de finanțare.</w:t>
      </w:r>
    </w:p>
    <w:p w14:paraId="7A01CAC6" w14:textId="77777777" w:rsidR="001E368B" w:rsidRDefault="00000000">
      <w:pPr>
        <w:spacing w:after="20"/>
      </w:pPr>
      <w:r>
        <w:t>Atribute:</w:t>
      </w:r>
    </w:p>
    <w:p w14:paraId="31CD17E0" w14:textId="77777777" w:rsidR="001E368B" w:rsidRDefault="00000000">
      <w:pPr>
        <w:spacing w:after="20"/>
        <w:ind w:left="288"/>
      </w:pPr>
      <w:r>
        <w:rPr>
          <w:b/>
        </w:rPr>
        <w:t xml:space="preserve">-id_eval: </w:t>
      </w:r>
      <w:r>
        <w:t>identificatorul unic al evaluării, PK;</w:t>
      </w:r>
    </w:p>
    <w:p w14:paraId="2419AF4A" w14:textId="77777777" w:rsidR="001E368B" w:rsidRDefault="00000000">
      <w:pPr>
        <w:spacing w:after="20"/>
        <w:ind w:left="288"/>
      </w:pPr>
      <w:r>
        <w:rPr>
          <w:b/>
        </w:rPr>
        <w:t xml:space="preserve">-id_proiect: </w:t>
      </w:r>
      <w:r>
        <w:t>proiectul evaluat, FK;</w:t>
      </w:r>
    </w:p>
    <w:p w14:paraId="0866653B" w14:textId="77777777" w:rsidR="001E368B" w:rsidRDefault="00000000">
      <w:pPr>
        <w:spacing w:after="20"/>
        <w:ind w:left="288"/>
      </w:pPr>
      <w:r>
        <w:rPr>
          <w:b/>
        </w:rPr>
        <w:t xml:space="preserve">-id_evaluator: </w:t>
      </w:r>
      <w:r>
        <w:t>evaluatorul care a întocmit fișa, FK;</w:t>
      </w:r>
    </w:p>
    <w:p w14:paraId="5B463683" w14:textId="77777777" w:rsidR="001E368B" w:rsidRDefault="00000000">
      <w:pPr>
        <w:spacing w:after="20"/>
        <w:ind w:left="288"/>
      </w:pPr>
      <w:r>
        <w:rPr>
          <w:b/>
        </w:rPr>
        <w:t xml:space="preserve">-punctaj_total: </w:t>
      </w:r>
      <w:r>
        <w:t>punctajul cumulat obținut (0–100 puncte);</w:t>
      </w:r>
    </w:p>
    <w:p w14:paraId="2FA634A1" w14:textId="77777777" w:rsidR="001E368B" w:rsidRDefault="00000000">
      <w:pPr>
        <w:spacing w:after="20"/>
        <w:ind w:left="288"/>
      </w:pPr>
      <w:r>
        <w:rPr>
          <w:b/>
        </w:rPr>
        <w:t xml:space="preserve">-decizie: </w:t>
      </w:r>
      <w:r>
        <w:t>rezoluția comisiei (Admis, Respins, Clarificari);</w:t>
      </w:r>
    </w:p>
    <w:p w14:paraId="163DD3B1" w14:textId="77777777" w:rsidR="001E368B" w:rsidRDefault="00000000">
      <w:pPr>
        <w:spacing w:after="20"/>
        <w:ind w:left="288"/>
      </w:pPr>
      <w:r>
        <w:rPr>
          <w:b/>
        </w:rPr>
        <w:t xml:space="preserve">-observatii: </w:t>
      </w:r>
      <w:r>
        <w:t>motivarea tehnică a evaluării;</w:t>
      </w:r>
    </w:p>
    <w:p w14:paraId="5CEEE08D" w14:textId="77777777" w:rsidR="001E368B" w:rsidRDefault="00000000">
      <w:pPr>
        <w:spacing w:after="20"/>
        <w:ind w:left="288"/>
      </w:pPr>
      <w:r>
        <w:rPr>
          <w:b/>
        </w:rPr>
        <w:t xml:space="preserve">-data_evaluare: </w:t>
      </w:r>
      <w:r>
        <w:t>data emiterii deciziei.</w:t>
      </w:r>
    </w:p>
    <w:p w14:paraId="5329645A" w14:textId="77777777" w:rsidR="001E368B" w:rsidRDefault="00000000">
      <w:pPr>
        <w:spacing w:before="80" w:after="20"/>
      </w:pPr>
      <w:r>
        <w:rPr>
          <w:b/>
        </w:rPr>
        <w:t xml:space="preserve">CERERE_RAMBURSARE: </w:t>
      </w:r>
      <w:r>
        <w:t>documentul oficial prin care se solicită decontarea cheltuielilor.</w:t>
      </w:r>
    </w:p>
    <w:p w14:paraId="75FBB672" w14:textId="77777777" w:rsidR="001E368B" w:rsidRDefault="00000000">
      <w:pPr>
        <w:spacing w:after="20"/>
      </w:pPr>
      <w:r>
        <w:t>Atribute:</w:t>
      </w:r>
    </w:p>
    <w:p w14:paraId="549326E1" w14:textId="77777777" w:rsidR="001E368B" w:rsidRDefault="00000000">
      <w:pPr>
        <w:spacing w:after="20"/>
        <w:ind w:left="288"/>
      </w:pPr>
      <w:r>
        <w:rPr>
          <w:b/>
        </w:rPr>
        <w:t xml:space="preserve">-id_cr: </w:t>
      </w:r>
      <w:r>
        <w:t>identificatorul unic al cererii de rambursare, PK;</w:t>
      </w:r>
    </w:p>
    <w:p w14:paraId="2C475C22" w14:textId="77777777" w:rsidR="001E368B" w:rsidRDefault="00000000">
      <w:pPr>
        <w:spacing w:after="20"/>
        <w:ind w:left="288"/>
      </w:pPr>
      <w:r>
        <w:rPr>
          <w:b/>
        </w:rPr>
        <w:t xml:space="preserve">-id_proiect: </w:t>
      </w:r>
      <w:r>
        <w:t>proiectul pentru care se transmite cererea, FK;</w:t>
      </w:r>
    </w:p>
    <w:p w14:paraId="48A64863" w14:textId="77777777" w:rsidR="001E368B" w:rsidRDefault="00000000">
      <w:pPr>
        <w:spacing w:after="20"/>
        <w:ind w:left="288"/>
      </w:pPr>
      <w:r>
        <w:rPr>
          <w:b/>
        </w:rPr>
        <w:t xml:space="preserve">-numar_cerere: </w:t>
      </w:r>
      <w:r>
        <w:t>numărul de ordine al cererii (ex: CR 01);</w:t>
      </w:r>
    </w:p>
    <w:p w14:paraId="2E33D51C" w14:textId="77777777" w:rsidR="001E368B" w:rsidRDefault="00000000">
      <w:pPr>
        <w:spacing w:after="20"/>
        <w:ind w:left="288"/>
      </w:pPr>
      <w:r>
        <w:rPr>
          <w:b/>
        </w:rPr>
        <w:t xml:space="preserve">-data_depunere: </w:t>
      </w:r>
      <w:r>
        <w:t>data transmiterii către autoritate;</w:t>
      </w:r>
    </w:p>
    <w:p w14:paraId="1583502B" w14:textId="77777777" w:rsidR="001E368B" w:rsidRDefault="00000000">
      <w:pPr>
        <w:spacing w:after="20"/>
        <w:ind w:left="288"/>
      </w:pPr>
      <w:r>
        <w:rPr>
          <w:b/>
        </w:rPr>
        <w:t xml:space="preserve">-suma_solicitata: </w:t>
      </w:r>
      <w:r>
        <w:t>totalul sumelor cerute spre rambursare;</w:t>
      </w:r>
    </w:p>
    <w:p w14:paraId="69A72F8D" w14:textId="77777777" w:rsidR="001E368B" w:rsidRDefault="00000000">
      <w:pPr>
        <w:spacing w:after="20"/>
        <w:ind w:left="288"/>
      </w:pPr>
      <w:r>
        <w:rPr>
          <w:b/>
        </w:rPr>
        <w:t xml:space="preserve">-suma_aprobata: </w:t>
      </w:r>
      <w:r>
        <w:t>suma efectiv autorizată la plată de ofițerul AM;</w:t>
      </w:r>
    </w:p>
    <w:p w14:paraId="4DD81B53" w14:textId="77777777" w:rsidR="001E368B" w:rsidRDefault="00000000">
      <w:pPr>
        <w:spacing w:after="20"/>
        <w:ind w:left="288"/>
      </w:pPr>
      <w:r>
        <w:rPr>
          <w:b/>
        </w:rPr>
        <w:t xml:space="preserve">-stare_cr: </w:t>
      </w:r>
      <w:r>
        <w:t>stadiul cererii (Depusa, In_Verificare, Aprobata, Respinsa).</w:t>
      </w:r>
    </w:p>
    <w:p w14:paraId="769D1697" w14:textId="77777777" w:rsidR="001E368B" w:rsidRDefault="00000000">
      <w:pPr>
        <w:spacing w:before="80" w:after="20"/>
      </w:pPr>
      <w:r>
        <w:rPr>
          <w:b/>
        </w:rPr>
        <w:t xml:space="preserve">DOCUMENT_JUSTIFICATIV: </w:t>
      </w:r>
      <w:r>
        <w:t>înscrisurile financiar-contabile care justifică plățile efectuate.</w:t>
      </w:r>
    </w:p>
    <w:p w14:paraId="03789E16" w14:textId="77777777" w:rsidR="001E368B" w:rsidRDefault="00000000">
      <w:pPr>
        <w:spacing w:after="20"/>
      </w:pPr>
      <w:r>
        <w:t>Atribute:</w:t>
      </w:r>
    </w:p>
    <w:p w14:paraId="455575F4" w14:textId="77777777" w:rsidR="001E368B" w:rsidRDefault="00000000">
      <w:pPr>
        <w:spacing w:after="20"/>
        <w:ind w:left="288"/>
      </w:pPr>
      <w:r>
        <w:rPr>
          <w:b/>
        </w:rPr>
        <w:t xml:space="preserve">-id_doc: </w:t>
      </w:r>
      <w:r>
        <w:t>identificatorul unic al documentului, PK;</w:t>
      </w:r>
    </w:p>
    <w:p w14:paraId="7A9AE1D0" w14:textId="77777777" w:rsidR="001E368B" w:rsidRDefault="00000000">
      <w:pPr>
        <w:spacing w:after="20"/>
        <w:ind w:left="288"/>
      </w:pPr>
      <w:r>
        <w:rPr>
          <w:b/>
        </w:rPr>
        <w:t xml:space="preserve">-id_cr: </w:t>
      </w:r>
      <w:r>
        <w:t>cererea de rambursare în care este inclus documentul, FK;</w:t>
      </w:r>
    </w:p>
    <w:p w14:paraId="22D5D00A" w14:textId="77777777" w:rsidR="001E368B" w:rsidRDefault="00000000">
      <w:pPr>
        <w:spacing w:after="20"/>
        <w:ind w:left="288"/>
      </w:pPr>
      <w:r>
        <w:rPr>
          <w:b/>
        </w:rPr>
        <w:t xml:space="preserve">-id_linie: </w:t>
      </w:r>
      <w:r>
        <w:t>linia bugetară pe care se descarcă cheltuiala, FK;</w:t>
      </w:r>
    </w:p>
    <w:p w14:paraId="7F9AE3A0" w14:textId="77777777" w:rsidR="001E368B" w:rsidRDefault="00000000">
      <w:pPr>
        <w:spacing w:after="20"/>
        <w:ind w:left="288"/>
      </w:pPr>
      <w:r>
        <w:rPr>
          <w:b/>
        </w:rPr>
        <w:t xml:space="preserve">-tip_document: </w:t>
      </w:r>
      <w:r>
        <w:t>tipul actului (Factura, Ordin_Plata, Stat_Salarii);</w:t>
      </w:r>
    </w:p>
    <w:p w14:paraId="741B62B7" w14:textId="77777777" w:rsidR="001E368B" w:rsidRDefault="00000000">
      <w:pPr>
        <w:spacing w:after="20"/>
        <w:ind w:left="288"/>
      </w:pPr>
      <w:r>
        <w:rPr>
          <w:b/>
        </w:rPr>
        <w:t xml:space="preserve">-numar_document: </w:t>
      </w:r>
      <w:r>
        <w:t>seria și numărul documentului fiscal;</w:t>
      </w:r>
    </w:p>
    <w:p w14:paraId="59A6EE68" w14:textId="77777777" w:rsidR="001E368B" w:rsidRDefault="00000000">
      <w:pPr>
        <w:spacing w:after="20"/>
        <w:ind w:left="288"/>
      </w:pPr>
      <w:r>
        <w:rPr>
          <w:b/>
        </w:rPr>
        <w:t xml:space="preserve">-data_emiterii: </w:t>
      </w:r>
      <w:r>
        <w:t>data emiterii documentului;</w:t>
      </w:r>
    </w:p>
    <w:p w14:paraId="7414E338" w14:textId="77777777" w:rsidR="001E368B" w:rsidRDefault="00000000">
      <w:pPr>
        <w:spacing w:after="20"/>
        <w:ind w:left="288"/>
      </w:pPr>
      <w:r>
        <w:rPr>
          <w:b/>
        </w:rPr>
        <w:t xml:space="preserve">-valoare_totala: </w:t>
      </w:r>
      <w:r>
        <w:t>valoarea brută a documentului;</w:t>
      </w:r>
    </w:p>
    <w:p w14:paraId="605DDA92" w14:textId="77777777" w:rsidR="001E368B" w:rsidRDefault="00000000">
      <w:pPr>
        <w:spacing w:after="20"/>
        <w:ind w:left="288"/>
      </w:pPr>
      <w:r>
        <w:rPr>
          <w:b/>
        </w:rPr>
        <w:t xml:space="preserve">-valoare_eligibila_solicitata: </w:t>
      </w:r>
      <w:r>
        <w:t>suma eligibilă cerută la decontare;</w:t>
      </w:r>
    </w:p>
    <w:p w14:paraId="0B96FD5E" w14:textId="77777777" w:rsidR="001E368B" w:rsidRDefault="00000000">
      <w:pPr>
        <w:spacing w:after="20"/>
        <w:ind w:left="288"/>
      </w:pPr>
      <w:r>
        <w:rPr>
          <w:b/>
        </w:rPr>
        <w:t xml:space="preserve">-valoare_aprobata: </w:t>
      </w:r>
      <w:r>
        <w:t>suma validată ca fiind eligibilă de către ofițer.</w:t>
      </w:r>
    </w:p>
    <w:sectPr w:rsidR="001E368B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09606880">
    <w:abstractNumId w:val="8"/>
  </w:num>
  <w:num w:numId="2" w16cid:durableId="1733771398">
    <w:abstractNumId w:val="6"/>
  </w:num>
  <w:num w:numId="3" w16cid:durableId="824009390">
    <w:abstractNumId w:val="5"/>
  </w:num>
  <w:num w:numId="4" w16cid:durableId="1690568596">
    <w:abstractNumId w:val="4"/>
  </w:num>
  <w:num w:numId="5" w16cid:durableId="564725794">
    <w:abstractNumId w:val="7"/>
  </w:num>
  <w:num w:numId="6" w16cid:durableId="415443752">
    <w:abstractNumId w:val="3"/>
  </w:num>
  <w:num w:numId="7" w16cid:durableId="2010054788">
    <w:abstractNumId w:val="2"/>
  </w:num>
  <w:num w:numId="8" w16cid:durableId="951134063">
    <w:abstractNumId w:val="1"/>
  </w:num>
  <w:num w:numId="9" w16cid:durableId="16714494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E368B"/>
    <w:rsid w:val="0029639D"/>
    <w:rsid w:val="00326F90"/>
    <w:rsid w:val="00AA1D8D"/>
    <w:rsid w:val="00AF01CF"/>
    <w:rsid w:val="00B47730"/>
    <w:rsid w:val="00CB0664"/>
    <w:rsid w:val="00FC693F"/>
    <w:rsid w:val="00FD47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0C11C34"/>
  <w14:defaultImageDpi w14:val="300"/>
  <w15:docId w15:val="{F6D3E481-EAF8-4AE3-A2E6-EAC678F03D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8</Pages>
  <Words>1693</Words>
  <Characters>9823</Characters>
  <Application>Microsoft Office Word</Application>
  <DocSecurity>0</DocSecurity>
  <Lines>81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11494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Ganea Alex</cp:lastModifiedBy>
  <cp:revision>2</cp:revision>
  <dcterms:created xsi:type="dcterms:W3CDTF">2013-12-23T23:15:00Z</dcterms:created>
  <dcterms:modified xsi:type="dcterms:W3CDTF">2026-10-30T00:08:00Z</dcterms:modified>
  <cp:category/>
</cp:coreProperties>
</file>